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DUT v3 — Test Performed</w:t>
      </w:r>
    </w:p>
    <w:p>
      <w:r>
        <w:rPr>
          <w:b/>
        </w:rPr>
        <w:t xml:space="preserve">Project: </w:t>
      </w:r>
      <w:r>
        <w:t>{{ project }}</w:t>
      </w:r>
      <w:r>
        <w:t xml:space="preserve">    </w:t>
      </w:r>
      <w:r>
        <w:rPr>
          <w:b/>
        </w:rPr>
        <w:t xml:space="preserve">Operator: </w:t>
      </w:r>
      <w:r>
        <w:t>{{ operator }}</w:t>
      </w:r>
      <w:r>
        <w:t xml:space="preserve">    </w:t>
      </w:r>
      <w:r>
        <w:rPr>
          <w:b/>
        </w:rPr>
        <w:t xml:space="preserve">Generated: </w:t>
      </w:r>
      <w:r>
        <w:t>{{ generated_at }}</w:t>
      </w:r>
    </w:p>
    <w:p/>
    <w:p>
      <w:r>
        <w:rPr>
          <w:b/>
        </w:rPr>
        <w:t xml:space="preserve">Tests performed: </w:t>
      </w:r>
      <w:r>
        <w:t>{{ summary.total }}</w:t>
      </w:r>
      <w:r>
        <w:t xml:space="preserve">    </w:t>
      </w:r>
      <w:r>
        <w:rPr>
          <w:b/>
        </w:rPr>
        <w:t xml:space="preserve">Fields: </w:t>
      </w:r>
      <w:r>
        <w:t>{{ fields|join(', ') }}</w:t>
      </w:r>
    </w:p>
    <w:p/>
    <w:p>
      <w:pPr>
        <w:pStyle w:val="Heading2"/>
      </w:pPr>
      <w:r>
        <w:t>Records</w:t>
      </w:r>
    </w:p>
    <w:p>
      <w:r>
        <w:t>{%p for rec in records %}</w:t>
      </w:r>
    </w:p>
    <w:p>
      <w:r>
        <w:t xml:space="preserve">  - [{{ rec.test_id }}] [{{ rec.scope }}] {{ rec.msg_id }}: op={{ rec.operator }} value={{ rec.value }} expected={{ rec.expected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