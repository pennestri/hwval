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DUT v3 — Test Results</w:t>
      </w:r>
    </w:p>
    <w:p>
      <w:r>
        <w:rPr>
          <w:b/>
        </w:rPr>
        <w:t xml:space="preserve">Project: </w:t>
      </w:r>
      <w:r>
        <w:t>{{ project }}</w:t>
      </w:r>
      <w:r>
        <w:t xml:space="preserve">    </w:t>
      </w:r>
      <w:r>
        <w:rPr>
          <w:b/>
        </w:rPr>
        <w:t xml:space="preserve">Operator: </w:t>
      </w:r>
      <w:r>
        <w:t>{{ operator }}</w:t>
      </w:r>
    </w:p>
    <w:p/>
    <w:p>
      <w:r>
        <w:rPr>
          <w:b/>
        </w:rPr>
        <w:t xml:space="preserve">Total: </w:t>
      </w:r>
      <w:r>
        <w:t>{{ summary.total }}</w:t>
      </w:r>
      <w:r>
        <w:t xml:space="preserve">    </w:t>
      </w:r>
      <w:r>
        <w:rPr>
          <w:b/>
        </w:rPr>
        <w:t xml:space="preserve">Passed: </w:t>
      </w:r>
      <w:r>
        <w:t>{{ summary.passed_count }}</w:t>
      </w:r>
      <w:r>
        <w:t xml:space="preserve">    </w:t>
      </w:r>
      <w:r>
        <w:rPr>
          <w:b/>
        </w:rPr>
        <w:t xml:space="preserve">Failed: </w:t>
      </w:r>
      <w:r>
        <w:t>{{ summary.failed_count }}</w:t>
      </w:r>
      <w:r>
        <w:t xml:space="preserve">    </w:t>
      </w:r>
      <w:r>
        <w:rPr>
          <w:b/>
        </w:rPr>
        <w:t xml:space="preserve">Fields: </w:t>
      </w:r>
      <w:r>
        <w:t>{{ fields|join(', ') }}</w:t>
      </w:r>
    </w:p>
    <w:p/>
    <w:p>
      <w:pPr>
        <w:pStyle w:val="Heading2"/>
      </w:pPr>
      <w:r>
        <w:t>Failed tests</w:t>
      </w:r>
    </w:p>
    <w:p>
      <w:r>
        <w:t>{%p for rec in failed %}</w:t>
      </w:r>
    </w:p>
    <w:p>
      <w:r>
        <w:t xml:space="preserve">  - [{{ rec.test_id }}] op={{ rec.operator }}: {{ rec.msg }}</w:t>
      </w:r>
    </w:p>
    <w:p>
      <w:r>
        <w:t xml:space="preserve">    value={{ rec.value }} expected={{ rec.expected }}</w:t>
      </w:r>
    </w:p>
    <w:p>
      <w:r>
        <w:t xml:space="preserve">    detail: {{ rec.detail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